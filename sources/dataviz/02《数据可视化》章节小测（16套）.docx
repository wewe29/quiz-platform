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i w:val="0"/>
          <w:color w:val="1F3B63"/>
          <w:sz w:val="40"/>
        </w:rPr>
        <w:t>《数据可视化》章节小测（16套）</w:t>
      </w:r>
    </w:p>
    <w:p>
      <w:pPr>
        <w:spacing w:after="200"/>
        <w:jc w:val="center"/>
      </w:pPr>
      <w:r>
        <w:rPr>
          <w:rFonts w:ascii="楷体" w:hAnsi="楷体" w:eastAsia="楷体"/>
          <w:b w:val="0"/>
          <w:i w:val="0"/>
          <w:color w:val="595959"/>
          <w:sz w:val="21"/>
        </w:rPr>
        <w:t>每章 2 套（A/B 卷）· 依据第1～8章课件知识点编写 · 答案见文末</w:t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第1章 数据可视化概述 · 小测 A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数据可视化最早可以追溯至（　）。</w:t>
        <w:br/>
        <w:t>A. 10世纪　　B. 14世纪　　C. 18世纪　　D. 19世纪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在数据可视化发展历史中，被称作“黄金时期”的是（　）。</w:t>
        <w:br/>
        <w:t>A. 10世纪　　B. 14-17世纪　　C. 18世纪　　D. 19世纪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数据可视化的过程被理解为（　）。</w:t>
        <w:br/>
        <w:t>A. 从图形空间到数据空间的映射　　B. 从数据空间到图形空间的映射</w:t>
        <w:br/>
        <w:t>C. 数据的分类汇总　　D. 数据的存储与管理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下列不属于数据可视化目的的是（　）。</w:t>
        <w:br/>
        <w:t>A. 模式　　B. 关系　　C. 异常　　D. 存储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被称为“众多Python数据可视化库的鼻祖”的是（　）。</w:t>
        <w:br/>
        <w:t>A. seaborn　　B. bokeh　　C. matplotlib　　D. pyecharts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数据可视化的作用包括______、分析推理、信息传播与协同等。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最常用的数据可视化库是 matplotlib、seaborn、bokeh 和______。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matplotlib 官网提供了三种 API：pyplot API、object-oriented API 和______。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数据可视化面临的挑战包括：数据规模大、______、数据快速动态变化、面临复杂的高维数据、来源数据的类型和结构各异。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Anaconda 发行版中，基于 Web 网页的交互计算应用程序是______。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简述数据可视化发展历史的五个阶段。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简述 pyplot API 绘制图表的基本思路。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第1章 数据可视化概述 · 小测 B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“开启可视化研究大门”的时代背景是（　）。</w:t>
        <w:br/>
        <w:t>A. 宗教影响　　B. 文艺复兴　　C. 工业革命　　D. 信息时代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18世纪出现的基本图表不包括（　）。</w:t>
        <w:br/>
        <w:t>A. 折线图　　B. 条形图　　C. 饼图　　D. 箱形图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数据间的关系大多可分为三类，下列不属于的是（　）。</w:t>
        <w:br/>
        <w:t>A. 数据间的比较　　B. 数据的构成</w:t>
        <w:br/>
        <w:t>C. 数据的分布或联系　　D. 数据的存储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通过 object-oriented API 绘图时，创建画布使用的是（　）的对象。</w:t>
        <w:br/>
        <w:t>A. Axes类　　B. Figure类　　C. Canvas类　　D. Plot类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数据可视化技术的发展方向不包括（　）。</w:t>
        <w:br/>
        <w:t>A. 与数据挖掘结合　　B. 与人机交互结合</w:t>
        <w:br/>
        <w:t>C. 与大规模、高维度、非结构化数据结合　　D. 与文字编辑结合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异常的数据不一定都是______的数据（有些可能是设备出错或人为错误输入，有些可能就是正确的数据）。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数据可视化旨在借助______的手段，将一组数据以图形的形式表示。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pyecharts 生成的 Echarts 图表凭借良好的______、精巧的设计得到了众多开发者的认可。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seaborn 是基于______进行高级封装的可视化库。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Anaconda 发行版中，允许用户使用 conda 命令管理包的命令行工具是______。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数据可视化的目的是从数据中寻找哪三个方面的信息？请结合原文各作简要说明。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简述 Anaconda 的主要特点，以及验证 matplotlib 是否安装成功的步骤。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第2章 数据可视化基础 · 小测 A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数据预处理流程的四个步骤不包括（　）。</w:t>
        <w:br/>
        <w:t>A. 数据清理　　B. 数据集成　　C. 数据归约　　D. 数据可视化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isnull() 检测到缺失值的位置标记为（　）。</w:t>
        <w:br/>
        <w:t>A. True　　B. False　　C. NaN　　D. 0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dropna() 中 how 参数的默认值为（　）。</w:t>
        <w:br/>
        <w:t>A. 'all'　　B. 'any'　　C. 'first'　　D. 'last'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fillna() 中表示前向填充的 method 取值是（　）。</w:t>
        <w:br/>
        <w:t>A. 'bfill'　　B. 'backfill'</w:t>
        <w:br/>
        <w:t>C. 'pad' 或 'ffill'　　D. 'fill'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pandas 中检测重复值的方法是（　）。</w:t>
        <w:br/>
        <w:t>A. drop_duplicates()　　B. duplicated()</w:t>
        <w:br/>
        <w:t>C. replace()　　D. dropna()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dropna() 中 axis 取值为 1 或 'columns' 时，表示删除包含缺失值的______。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duplicated() 中 keep 参数的默认值为______。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异常值的检测方式有 3σ 原则和______。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箱形图通过 5 个数据节点描述数据：上界、上四分位数、中位数、下四分位数和______。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pandas 中实现堆叠合并的函数是______。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简述数据预处理的四个步骤及其各自含义。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简述 fillna() 方法的功能及主要参数的含义。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第2章 数据可视化基础 · 小测 B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数据归约是指在保证（　）的前提下，最大限度地精简数据得到简化的数据集。</w:t>
        <w:br/>
        <w:t>A. 数据挖掘结果的准确性　　B. 数据的安全性</w:t>
        <w:br/>
        <w:t>C. 数据的可视化效果　　D. 数据的实时性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notnull() 检测到缺失值的位置标记为（　）。</w:t>
        <w:br/>
        <w:t>A. True　　B. False　　C. -1　　D. NaN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dropna() 中 thresh 参数表示（　）。</w:t>
        <w:br/>
        <w:t>A. 删除的行数　　B. 保留至少有N个非NaN值的行或列</w:t>
        <w:br/>
        <w:t>C. 填充的值　　D. 检测的列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pandas 中删除重复值的方法是（　）。</w:t>
        <w:br/>
        <w:t>A. duplicated()　　B. drop_duplicates()</w:t>
        <w:br/>
        <w:t>C. replace()　　D. fillna()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用于将数据的列“旋转”为行的方法是（　）。</w:t>
        <w:br/>
        <w:t>A. unstack()　　B. stack()</w:t>
        <w:br/>
        <w:t>C. concat()　　D. cut()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数据变换指对数据进行______处理。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duplicated() 方法默认情况下会对______数据进行检测。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replace() 方法中 method 参数支持的取值有 pad、ffill 和______。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面元划分是指连续数据被______处理，按一定的映射关系划分为相应的面元。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将类别类型的数据转换为数值类型的数据，需要经过“量化”处理，使之转换为______。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concat() 函数中 axis 和 join 参数分别有哪些取值？含义是什么？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什么是面元划分和哑变量处理？分别使用什么函数实现？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第3章 数据可视化 · 小测 A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由一系列高度不等的矩形条或线段组成，用于反映数据分布和波动情况的图表是（　）。</w:t>
        <w:br/>
        <w:t>A. 柱形图　　B. 直方图　　C. 箱形图　　D. 散点图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又称 X-Y 图，主要用于判断两变量之间是否存在某种关联的图表是（　）。</w:t>
        <w:br/>
        <w:t>A. 散点图　　B. 折线图　　C. 饼图　　D. 直方图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柱形图与直方图的区别不包括（　）。</w:t>
        <w:br/>
        <w:t>A. 离散型数据 vs 连续型数据</w:t>
        <w:br/>
        <w:t>B. 矩形条有固定间隙 vs 没有任何间隙　　C. 颜色不同　　D. 用途不同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matplotlib 中绘制折线图使用的函数是（　）。</w:t>
        <w:br/>
        <w:t>A. bar()　　B. plot()</w:t>
        <w:br/>
        <w:t>C. scatter()　　D. hist()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pyecharts 中将图表渲染到 Jupyter Notebook 工具中的方法是（　）。</w:t>
        <w:br/>
        <w:t>A. render()　　B. render_notebook()</w:t>
        <w:br/>
        <w:t>C. show()　　D. display()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图例一般由图例标识和______组成。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每个坐标轴上包括刻度标签、刻度线、轴脊和______这几个要素。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matplotlib 中设置中文字体可以写：plt.rcParams['font.sans-serif'] = ['______']。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pyecharts 绘图思路：创建图表类的对象 → 添加图表用到的数据 → 添加图表配置项 → 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气泡图通常用于展示______个变量间的关系（横轴、纵轴各一个，第三个用气泡大小表示）。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列举六种常见图表，并说明各自的主要用途。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简述 pyecharts 中全局配置项与系列配置项的区别及各自的添加方式。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第3章 数据可视化 · 小测 B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利用数据中的 5 统计量——最小值、第一四分位数、中位数、第三四分位数和最大值——描述数据的图表是（　）。</w:t>
        <w:br/>
        <w:t>A. 直方图　　B. 饼图　　C. 箱形图　　D. 折线图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使用圆表示数据总量，组成圆的扇面表示数据各项占总量的比例大小的图表是（　）。</w:t>
        <w:br/>
        <w:t>A. 饼图　　B. 环形图　　C. 柱形图　　D. 箱形图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下列不属于 pyecharts 图表类的是（　）。</w:t>
        <w:br/>
        <w:t>A. Line　　B. Pie　　C. Scatter　　D. hist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matplotlib 中保存当前生成的图表使用的函数是（　）。</w:t>
        <w:br/>
        <w:t>A. savefig()　　B. save()</w:t>
        <w:br/>
        <w:t>C. render()　　D. export()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词云图中，字号越大说明（　）。</w:t>
        <w:br/>
        <w:t>A. 关键词越不重要　　B. 关键词越重要</w:t>
        <w:br/>
        <w:t>C. 词频越低　　D. 与重要性无关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坐标轴可以细分为单坐标轴和______。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使用 pyplot API 绘制图表的基本思路：导入pyplot模块 → 调用绘图函数绘制图表 → 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seaborn 中默认用于绘制直方图的函数是______。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seaborn 中通过 jointplot() 绘制六边形二维直方图，需要给 kind 参数传入______。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stripplot() 绘制分类数据散点图的缺点是：______。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简述使用 Matplotlib 绘制散点图的基本思路及常用参数（s、c、edgecolors）的含义。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什么是词云图？它如何表示关键词的重要性？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第4章 时间数据可视化 · 小测 A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时间数据也称时间序列或（　）。</w:t>
        <w:br/>
        <w:t>A. 静态数据　　B. 动态数据</w:t>
        <w:br/>
        <w:t>C. 分类数据　　D. 比例数据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连续型数据可视化图表不包括（　）。</w:t>
        <w:br/>
        <w:t>A. 阶梯图　　B. 折线图</w:t>
        <w:br/>
        <w:t>C. 堆叠柱形图　　D. 拟合曲线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银行利率持续几个月不变、某一天出现上调或下调，这类数据适合使用（　）。</w:t>
        <w:br/>
        <w:t>A. 折线图　　B. 阶梯图</w:t>
        <w:br/>
        <w:t>C. 饼图　　D. 箱形图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离散型数据可视化图表不包括（　）。</w:t>
        <w:br/>
        <w:t>A. 散点图　　B. 柱形图</w:t>
        <w:br/>
        <w:t>C. 拟合曲线　　D. 堆叠柱形图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对 xa、ya 进行最高次数为 3 的多项式拟合，使用的函数是（　）。</w:t>
        <w:br/>
        <w:t>A. np.polyval(poly, xa)　　B. np.polyfit(xa, ya, deg=3)</w:t>
        <w:br/>
        <w:t>C. plt.plot()　　D. np.linspace()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连续型数据指任意两个数据点间可以细分出无限多个______。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时间型数据可以分为离散型时间数据和______两种。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在时间数据中，折线图沿水平轴均匀分布的是______。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堆叠柱形图适用于数据存在子分类，并且这些子分类______的情况。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绘制阶梯图使用的函数是______。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简述连续型数据与离散型数据的区别，以及各自常用的可视化图表。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横轴长度对折线图趋势展现有什么影响？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第4章 时间数据可视化 · 小测 B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股市实时行情属于（　）。</w:t>
        <w:br/>
        <w:t>A. 离散型数据　　B. 连续型数据</w:t>
        <w:br/>
        <w:t>C. 分类数据　　D. 比例数据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奥运会奖牌的总数属于（　）。</w:t>
        <w:br/>
        <w:t>A. 连续型数据　　B. 离散数据</w:t>
        <w:br/>
        <w:t>C. 高维数据　　D. 非结构化数据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拟合曲线是根据所给定的（　）绘制的曲线。</w:t>
        <w:br/>
        <w:t>A. 连续数据　　B. 离散数据点</w:t>
        <w:br/>
        <w:t>C. 分类数据　　D. 异常数据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在离散型时间数据中，散点图的水平轴表示（　）。</w:t>
        <w:br/>
        <w:t>A. 数值　　B. 类别　　C. 时间　　D. 频率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堆叠柱形图与常规柱形图的几何区别是（　）。</w:t>
        <w:br/>
        <w:t>A. 数据值为并行排列　　B. 数据值一个个叠加起来</w:t>
        <w:br/>
        <w:t>C. 使用折线连接　　D. 使用角度表示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时间序列数据存在于天文观测数据、气象图像、______等领域。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阶梯图的形状类似于楼道内的______。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曲线拟合是指选择适当的______来拟合观测数据，并用拟合的曲线方程分析两变量间的关系。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离散数据在任何两个数据点之间的个数是______。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plt.bar() 用于绘制______图。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什么是时间数据（时间序列）？时间数据可视化的最终目的是什么？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简述堆叠柱形图的几何特点与适用场景。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第5章 比例数据可视化 · 小测 A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比例数据是根据（　）来进行划分的。</w:t>
        <w:br/>
        <w:t>A. 时间　　B. 类别、子类别和群体</w:t>
        <w:br/>
        <w:t>C. 空间位置　　D. 数值大小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饼图中所有扇形所占百分比的总和应等于（　）。</w:t>
        <w:br/>
        <w:t>A. 50%　　B. 100%</w:t>
        <w:br/>
        <w:t>C. 不确定　　D. 由数据量决定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环形图与饼图相比，外表上的区别是中间（　）。</w:t>
        <w:br/>
        <w:t>A. 多一个洞　　B. 少一个洞</w:t>
        <w:br/>
        <w:t>C. 完全相同　　D. 无法比较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矩形树图是一种基于（　）的可视化方式。</w:t>
        <w:br/>
        <w:t>A. 面积　　B. 长度</w:t>
        <w:br/>
        <w:t>C. 角度　　D. 体积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堆叠面积图的垂直轴数值范围为（　）。</w:t>
        <w:br/>
        <w:t>A. 0-50%　　B. 0-100%</w:t>
        <w:br/>
        <w:t>C. 0-1　　D. 无限制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比例数据是衡量______关系的重要指标。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绘制饼图录入数据时，票数从大到小依次写入，并且以______类别结尾。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环形图不再通过角度衡量各部分比例大小，而是通过各个______的长度来衡量。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矩形树图中，外部矩形代表______，内部矩形代表子类别。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第4章堆叠柱形图强调随时间变化的时域特性，第5章堆叠强调______。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简述饼图的构成规则，以及绘制饼图时对数据排序的要求。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什么是矩形树图？它与常规树图相比有什么优势？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第5章 比例数据可视化 · 小测 B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比例数据中的“群体”代表着各种可能的选择和产出，也就是（　）。</w:t>
        <w:br/>
        <w:t>A. 样本空间（SampleSpace）　　B. 数据集</w:t>
        <w:br/>
        <w:t>C. 数据库　　D. 总体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通过 matplotlib 创建环形图，是在利用 pie() 创建饼图的基础上再创建一个（　）。</w:t>
        <w:br/>
        <w:t>A. 白色实心圆　　B. 黑色圆环</w:t>
        <w:br/>
        <w:t>C. 透明圆　　D. 矩形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通过堆叠柱形图体现比例数据时，强调的是（　）。</w:t>
        <w:br/>
        <w:t>A. 时域特性　　B. 各个子类间的对比</w:t>
        <w:br/>
        <w:t>C. 数据排序　　D. 异常检测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pyecharts 中绘制矩形树图使用的类是（　）。</w:t>
        <w:br/>
        <w:t>A. Tree　　B. TreeMap</w:t>
        <w:br/>
        <w:t>C. Map　　D. Bar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堆叠面积图的水平轴表示（　）。</w:t>
        <w:br/>
        <w:t>A. 类别　　B. 时间</w:t>
        <w:br/>
        <w:t>C. 数值　　D. 频率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对于比例，通常想要得到最大值、最小值和______。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比例数据广泛存在于医疗健康领域、工业生产与质量控制和______等。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多个时间序列图表从下往上堆叠、填满空白区域，最终得到一个______。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pyecharts 中，相同______名称的系列会堆叠在一起。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原文结论：随着年代的增长，人口老龄化呈______趋势，而新生人口呈下降趋势。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简述时空比例数据的含义，以及堆叠面积图的作用。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饼图和环形图在衡量各部分比例的方式上有什么不同？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第6章 关系数据可视化 · 小测 A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大数据场景下，更应聚焦事物的（　）。</w:t>
        <w:br/>
        <w:t>A. 因果关系　　B. 相关关系</w:t>
        <w:br/>
        <w:t>C. 逻辑关系　　D. 包含关系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散点图中横轴数据和纵轴数据变化趋势相同，属于（　）。</w:t>
        <w:br/>
        <w:t>A. 正相关　　B. 负相关</w:t>
        <w:br/>
        <w:t>C. 不相关　　D. 完全相关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气泡图中，气泡的大小用于表示（　）。</w:t>
        <w:br/>
        <w:t>A. 第一个变量　　B. 第二个变量</w:t>
        <w:br/>
        <w:t>C. 第三个变量　　D. 第四个变量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散点图矩阵中，从左上角到右下角空出的部分通常绘制（　）。</w:t>
        <w:br/>
        <w:t>A. 散点图　　B. 密度曲线或直方图</w:t>
        <w:br/>
        <w:t>C. 气泡图　　D. 饼图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茎叶图中，变化不大或不变的数位作为（　）。</w:t>
        <w:br/>
        <w:t>A. 叶　　B. 茎</w:t>
        <w:br/>
        <w:t>C. 根　　D. 枝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相关关系的特点是______、立即行动、驱动决策。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数据的关联性，指量化的两个数据间的______。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直方图中柱形高度表示______，柱形宽度是取值区间。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核密度估计（KDE）曲线下的总面积恒为______。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探索和展示数据分布性的常用可视化方法有茎叶图、直方图和______。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简述正相关、负相关和不相关三种关系的散点图特征。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两个班级平均分相同但分布不同，这说明了什么？茎叶图、直方图、密度图分别适合什么场景？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第6章 关系数据可视化 · 小测 B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“大数据的核心价值在于告知‘是什么’，而非‘为什么’”，其中“是什么”指（　）。</w:t>
        <w:br/>
        <w:t>A. 因果关系　　B. 相关关系</w:t>
        <w:br/>
        <w:t>C. 逻辑关系　　D. 包含关系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散点图中散点的排列杂乱无章，属于（　）。</w:t>
        <w:br/>
        <w:t>A. 正相关　　B. 负相关</w:t>
        <w:br/>
        <w:t>C. 不相关　　D. 线性相关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通过气泡的（　）可以引入第四个变量数据。</w:t>
        <w:br/>
        <w:t>A. 位置　　B. 颜色</w:t>
        <w:br/>
        <w:t>C. 大小　　D. 形状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直方图与柱形图的区别不包括（　）。</w:t>
        <w:br/>
        <w:t>A. 展示数据的分布 vs 比较数据大小</w:t>
        <w:br/>
        <w:t>B. X轴为定量数据 vs 分类数据</w:t>
        <w:br/>
        <w:t>C. 柱子宽度必须一致 vs 可不一　　D. 颜色不同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关于概率密度与概率，下列说法正确的是（　）。</w:t>
        <w:br/>
        <w:t>A. 二者相等　　B. 概率密度 ≠ 概率</w:t>
        <w:br/>
        <w:t>C. 概率密度大于概率　　D. 二者无关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在计算相关系数前，通常依靠______对两个变量的相关性作出初步判断。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散点图矩阵通常是______布局。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直方图分段放大时，依着直方图画出的折线逐渐变为光滑曲线，这条曲线称为______。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核密度估计是一种用于估计连续型随机变量______的非参数方法。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当数据大多集中在某个区域时，直方图的分段设置应______。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简述茎叶图的基本思想，以及它的两个优点和一个缺点。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什么是核密度估计（KDE）？为什么说“概率密度 ≠ 概率”？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第7章 复杂数据可视化 · 小测 A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多元数据可视化的三类基本方法不包括（　）。</w:t>
        <w:br/>
        <w:t>A. 空间映射法　　B. 图标法</w:t>
        <w:br/>
        <w:t>C. 基于像素的可视化方法　　D. 基于文本的可视化方法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当数据维度非常高时（如超过（　）维），各类可视方法都无法将所有数据细节清晰地呈现出来。</w:t>
        <w:br/>
        <w:t>A. 10维　　B. 30维</w:t>
        <w:br/>
        <w:t>C. 50维　　D. 100维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表格透镜（Table Lens）中，数据在每个维度上的值用（　）表示。</w:t>
        <w:br/>
        <w:t>A. 水平横条或者点　　B. 颜色</w:t>
        <w:br/>
        <w:t>C. 图标　　D. 文字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雷达图的维度一般多少个最清晰（　）。</w:t>
        <w:br/>
        <w:t>A. 1-2个　　B. 3-4个</w:t>
        <w:br/>
        <w:t>C. 5-8个　　D. 10个以上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不确定性可视化方法中，适合稀疏不确定性数据的是（　）。</w:t>
        <w:br/>
        <w:t>A. 图标法　　B. 几何体表达法</w:t>
        <w:br/>
        <w:t>C. 动画表达法　　D. 视觉元素编码法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高维的核心是“数量”，是一个______的概念；多元的核心是“种类”，是一个定性的概念。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降维的线性变换包括主元分析（______）等。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平行坐标用______取代垂直坐标，能在二维空间中显示更高维度的数据。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马赛克图（Mosaic Plot）通过______的方法展示多元类型数据的统计信息。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误差条的纵轴通常情况下至少由均值、下限误差值和______组成。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简述平行坐标的优点、缺陷及解决方案。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简述雷达图的组成元素及观察分析方法。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第7章 复杂数据可视化 · 小测 B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只从“财务”一个角度、但用 1 万个指标描述一个人，属于（　）。</w:t>
        <w:br/>
        <w:t>A. 多元数据　　B. 高维数据</w:t>
        <w:br/>
        <w:t>C. 高维多元数据　　D. 异构数据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下列不属于非线性降维方法的是（　）。</w:t>
        <w:br/>
        <w:t>A. PCA　　B. LLE</w:t>
        <w:br/>
        <w:t>C. Isomap　　D. 以上都是线性方法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基于像素的可视化方法不包括（　）。</w:t>
        <w:br/>
        <w:t>A. 像素图（PixelChart）　　B. 像素柱状图（Pixel BarChart）</w:t>
        <w:br/>
        <w:t>C. 马赛克图（Mosaic Plot）　　D. 雷达图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处理大尺度数据的基本技术路线是（　）。</w:t>
        <w:br/>
        <w:t>A. 单机计算　　B. 大规模计算集群</w:t>
        <w:br/>
        <w:t>C. 人工处理　　D. 文本编辑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动画表达法的缺点是（　）。</w:t>
        <w:br/>
        <w:t>A. 无法表达不确定性　　B. 需要用户长时间连续观察，理解曲线更长，且易引起视觉疲劳</w:t>
        <w:br/>
        <w:t>C. 只能显示静态数据　　D. 计算量最大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存在多个不同种类节点和连接的网络被称为______。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有限分辨率下实现大尺度数据可视化的两种方法：将数据按层次结构重组；将高精度数据采样为______进行预览。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“可视化数据库”的核心任务包括数据划分、视图生成、存储管理和______。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在箭头图标表示风场的例子中，箭头宽度表示风向的______。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基本的视觉标量包括位置、形状、亮度、颜色、方向和______等。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什么是异构数据？请用原文的比喻说明异构与同构的区别。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简述数据不准确性（不确定性）可视化的四类方法及各自的优缺点。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第8章 数据可视化中的交互 · 小测 A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交互设计就是给一个或一系列交互行为设计（　）。</w:t>
        <w:br/>
        <w:t>A. 代码　　B. 剧本</w:t>
        <w:br/>
        <w:t>C. 图表　　D. 数据库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交互设计原则不包括（　）。</w:t>
        <w:br/>
        <w:t>A. 从用户角度出发　　B. 亲密性</w:t>
        <w:br/>
        <w:t>C. 随机性　　D. 对比/强调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本·施耐德曼归纳的常见交互操作不包括（　）。</w:t>
        <w:br/>
        <w:t>A. 缩放　　B. 过滤</w:t>
        <w:br/>
        <w:t>C. 关联　　D. 编程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交互设计流程的第一步是（　）。</w:t>
        <w:br/>
        <w:t>A. 可视化设计　　B. 了解需求</w:t>
        <w:br/>
        <w:t>C. 指标计算　　D. 前端开发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小提琴图结合了箱形图与（　）的特征。</w:t>
        <w:br/>
        <w:t>A. 直方图　　B. 核密度图</w:t>
        <w:br/>
        <w:t>C. 散点图　　D. 饼图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相同部分的内容彼此相关应互相靠近，不同部分的内容应明显区隔开，体现的是______原则。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根据所操作的数据类型，可将交互操作分为图形操作、数据操作和______三类。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可视化设计步骤：梳逻辑、定风格、排版式、选图表、______。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根据模拟数据设计的图表，一定要用______展现与验证。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seaborn 中绘制点图使用的函数是______。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简述交互设计的六条原则。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简述交互设计流程的四个步骤。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第8章 数据可视化中的交互 · 小测 B 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（满分45分：选择题5×3分 + 填空题5×2分 + 简答题2×10分；建议用时30分钟）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一、选择题（每小题3分，共15分）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如果交互设计是给交互行为写剧本，那么交互设计师就是（　）。</w:t>
        <w:br/>
        <w:t>A. 导演　　B. 编剧</w:t>
        <w:br/>
        <w:t>C. 演员　　D. 观众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对数据对象进行增加、修改和删除等操作属于（　）。</w:t>
        <w:br/>
        <w:t>A. 图形操作　　B. 数据操作</w:t>
        <w:br/>
        <w:t>C. 集合操作　　D. 视图操作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强调重点、弱化次要，避免作品中所有元素看起来同等重要，体现的是（　）原则。</w:t>
        <w:br/>
        <w:t>A. 亲密性　　B. 对比/强调</w:t>
        <w:br/>
        <w:t>C. 布局　　D. 表达力度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理论上只要设计出图表就一定能在前端实现，但可能受（　）限制。</w:t>
        <w:br/>
        <w:t>A. 数据量　　B. 前端开发人员的技术水平和展现工具</w:t>
        <w:br/>
        <w:t>C. 网络速度　　D. 用户数量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seaborn 中绘制的散点图所有数据点不会重叠的函数是（　）。</w:t>
        <w:br/>
        <w:t>A. stripplot()　　B. swarmplot()</w:t>
        <w:br/>
        <w:t>C. boxplot()　　D. barplot()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交互设计，是人工制品、环境和系统的行为，以及传达这种行为的外形元素的______。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对齐不仅包括左对齐、右对齐、顶端对齐、低端对齐，还包括水平居中、______、横向分布、纵向分布等。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了解需求需要明确：看什么、谁看、在哪里看、______。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seaborn 中 barplot() 默认情况下每个柱形上方会显示______。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pointplot() 中点代表平均值或其他估计值，误差线代表______。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三、简答题（每小题10分，共20分）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什么是交互设计？请结合“剧本”隐喻，说明用户在交互过程中的角色。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Seaborn 相比 Matplotlib 有什么优势？适合单变量和双变量数据分布的图表分别有哪些？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参考答案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以下答案依据课件内容整理，简答题按要点给分，意思相符即可。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第1章 · A卷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选择：1.A　2.D　3.B　4.D　5.C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填空：1.记录信息　2.pyecharts　3.pylab API　4.在数据获取与分析处理过程中易产生数据质量问题，需特别关注数据的不确定性　5.Jupyter Notebook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五阶段：10世纪图表萌芽；14-17世纪开启可视化研究大门；18世纪重视数据价值；19世纪黄金时期；20-21世纪计算机绘制可视化图（各阶段要点见知识文档）。2.导入pyplot模块→调用绘图函数绘制图表→展示图表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第1章 · B卷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选择：1.B　2.D　3.D　4.B　5.D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填空：1.错误　2.图形化　3.交互性　4.matplotlib　5.Prompt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模式（数据中的规律，如交通流量）、关系（数据间的相关性：比较、构成、分布或联系）、异常（有问题的数据，不一定错误）。2.Anaconda特点：开源Python发行版本，含conda、Python环境及180多个科学计算包，可安装不同版本、切换环境，适合初学者；验证步骤见知识文档1.3.3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第2章 · A卷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选择：1.D　2.A　3.B　4.C　5.B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填空：1.列　2.'first'　3.箱形图　4.下界　5.concat()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简答：1.数据清理、数据集成、数据归约、数据变换（含义见知识文档2.1）。2.fillna()功能与参数见知识文档2.2.2。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第2章 · B卷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选择：1.A　2.B　3.B　4.B　5.B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填空：1.规范化　2.所有　3.bfill　4.离散化　5.哑变量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axis：0/'index'纵向堆叠，1/'columns'横向堆叠；join：'inner'内连接取交集，'outer'外连接取并集，缺数据填NaN。2.面元划分=连续数据离散化，面元即区间，用cut()；哑变量处理=类别型数据经“量化”转为数值型，用get_dummies()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第3章 · A卷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选择：1.B　2.A　3.C　4.B　5.B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填空：1.图例项　2.坐标轴标签　3.Microsoft YaHei（或SimHei）　4.渲染图表　5.三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简答：1.六种图表及用途见知识文档3.1.2。2.全局配置项针对图表通用属性，实例化后传入set_global_opts()（InitOpts除外）；系列配置项针对图表特定元素属性，实例化后传入add()或add_xx()。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第3章 · B卷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选择：1.C　2.A　3.D　4.A　5.B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填空：1.双坐标轴　2.展示图表　3.displot()　4.'hex'　5.一些数据点之间互相重叠，不利于观察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简答：1.思路：导入pyplot模块→scatter()绘制点→完善图表（标题、坐标轴标签、网格线）→show()展示；s散点大小、c散点颜色、edgecolors散点边缘颜色。2.词云图定义及“字号越大关键词越重要”见知识文档3.3.3。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第4章 · A卷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选择：1.B　2.C　3.B　4.C　5.B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填空：1.数值　2.连续型时间数据　3.时间　4.相加有意义　5.plt.step()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连续型：两点间可细分无限多个数值，不断变化的现象（温度、股市实时行情），用阶梯图、折线图、拟合曲线；离散型：两点间个数有限，来自具体时间点或时段（奥运会奖牌数），用散点图、柱形图、堆叠柱形图。2.过短拉大数据点间距使波动夸张；过长数据点密集掩盖变化、弱化趋势，需合理设定横轴长度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第4章 · B卷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选择：1.B　2.B　3.B　4.C　5.B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填空：1.临床诊断记录　2.楼梯　3.曲线类型　4.有限的　5.柱形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时间数据=时间序列=动态数据，即同一现象或数据在不同时间点或时间段的数据序列；可视化最终目的是从中发现趋势（上升还是下降、变化原因、是否存在周期性循环）。2.几何特点：数据值一个个叠加起来（常规柱形图为并行排列）；适用场景：数据存在子分类且子分类相加有意义时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第5章 · A卷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选择：1.B　2.B　3.A　4.A　5.B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填空：1.部分与整体　2.“其他”　3.弧形　4.父类别　5.各个子类间的对比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圆代表整体，扇形代表一部分，百分比总和应等于100%（不等则错误）；数据从大到小录入并以“其他”结尾以提高可读性。2.矩形树图是基于面积的可视化方式，外部矩形代表父类别、内部矩形代表子类别；相比常规树图能呈现相同等级间的数值比较与占比，并解决子节点过多图表过大的问题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第5章 · B卷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选择：1.A　2.A　3.B　4.B　5.B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填空：1.总体分布　2.社会统计　3.堆叠面积图　4.stack　5.增长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简答：1.带时间属性的比例数据；堆叠面积图既看整体变化趋势又看每一类变化情况。2.饼图通过扇形角度（百分比）衡量比例；环形图通过各个弧形的长度衡量比例。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第6章 · A卷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选择：1.B　2.A　3.C　4.B　5.B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填空：1.快速发现　2.数理关系　3.数值频率　4.1　5.密度图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正相关：两轴数据变化趋势相同；负相关：变化趋势相反；不相关：散点排列杂乱无章。2.说明平均数等只能提供局部指标，分布形态才描绘数据完整轮廓；茎叶图看具体数值（无损失、可随时添加，但不如图表直观）；直方图反映分布（高度=频率、宽度=区间）；密度图以光滑曲线反映分布密度（KDE，曲线下面积=1）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第6章 · B卷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选择：1.B　2.C　3.B　4.D　5.B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填空：1.散点图　2.方格网　3.总体的密度分布曲线　4.概率密度函数　5.增加分段数量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基本思想：变化不大/不变的数位作茎，变化大的数作叶排在茎后；优点：无原始数据损失、可随时记录添加；缺点：不如图表直观清晰，现已很少使用。2.KDE为非参数概率密度估计：核函数叠加归一化，曲线下总面积恒为1；连续型随机变量取精确值的概率为0，区间概率=曲线下面积，故概率密度≠概率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第7章 · A卷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选择：1.D　2.C　3.A　4.C　5.A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填空：1.定量　2.PCA　3.平行坐标　4.空间剖分　5.上限误差值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优点：揭示每个属性上的分布、描述相邻属性间关系；缺陷：难以同时表现多个维度间关系（非相邻属性表现弱）；解决方案：交互选取高亮、更改坐标轴排列顺序。2.组成元素：中心点、坐标轴（维度）、刻度、数据点、多边形区域；观察：看面积、找长短、做比较；维度一般5-8个最清晰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第7章 · B卷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选择：1.B　2.A　3.D　4.B　5.B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填空：1.异构网络　2.低分辨率数据　3.交互联动　4.不确定性　5.纹理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简答：1.异构数据=同一数据集中结构或属性不同的数据；同构如一箱苹果（同一类型、属性相同），异构如水果摊（不同类型、属性不同）。2.四类方法及优缺点见知识文档7.3.2。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第8章 · A卷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选择：1.B　2.C　3.D　4.B　5.B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填空：1.亲密性（分组）　2.集合操作　3.调细节　4.真实数据　5.pointplot()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六原则见知识文档8.2。2.四步骤：了解需求（看什么/谁看/在哪里看/什么情况下看）；可视化设计（梳逻辑、定风格、排版式、选图表、调细节）；指标计算（模拟数据须用真实数据验证）；前端开发（寻求设计与实现的平衡）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第8章 · B卷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选择：1.B　2.B　3.B　4.B　5.B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填空：1.设计与定义　2.垂直居中　3.什么情况下看　4.误差线　5.置信区间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简答：1.交互设计定义及“剧本”隐喻见知识文档8.1；用户既是观众又是演员。2.Seaborn优势：基于Matplotlib高级封装、配色舒服、样式细腻、API更简单；单变量用直方图/核密度曲线（displot, kind='kde', rug=True），双变量用散点图/二维直方图/二维密度图（jointplot, kind='hex'/'kde'）。</w:t>
      </w:r>
    </w:p>
    <w:p>
      <w:pPr>
        <w:spacing w:after="4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